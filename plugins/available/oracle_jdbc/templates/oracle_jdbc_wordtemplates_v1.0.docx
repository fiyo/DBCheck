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ORACLE_JDBC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